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CA7" w:rsidRDefault="0055545C">
      <w:pPr>
        <w:jc w:val="center"/>
      </w:pPr>
      <w:r>
        <w:rPr>
          <w:b/>
          <w:sz w:val="36"/>
        </w:rPr>
        <w:t>FLASK DAY 1 – HANDS-ON ASSIGNMENT</w:t>
      </w:r>
    </w:p>
    <w:p w:rsidR="00EC3CA7" w:rsidRDefault="00487FC4">
      <w:pPr>
        <w:pStyle w:val="Heading1"/>
      </w:pPr>
      <w:r>
        <w:t>1</w:t>
      </w:r>
      <w:r w:rsidR="0055545C">
        <w:t>. Scenario</w:t>
      </w:r>
    </w:p>
    <w:p w:rsidR="00EC3CA7" w:rsidRDefault="0055545C">
      <w:r>
        <w:t>MITRAz wants a simple web application where students can access information about students, courses, faculty, batches and contact information.</w:t>
      </w:r>
    </w:p>
    <w:p w:rsidR="00EC3CA7" w:rsidRDefault="0055545C">
      <w:r>
        <w:t>For this assignment, do not use a database, HTML templates, forms, CRUD, JavaScript, Bootstr</w:t>
      </w:r>
      <w:r>
        <w:t>ap, SQLAlchemy or other Flask extensions.</w:t>
      </w:r>
    </w:p>
    <w:p w:rsidR="00EC3CA7" w:rsidRDefault="0055545C">
      <w:pPr>
        <w:pStyle w:val="Heading1"/>
      </w:pPr>
      <w:r>
        <w:t>3. Application Structure</w:t>
      </w:r>
    </w:p>
    <w:p w:rsidR="00EC3CA7" w:rsidRDefault="0055545C">
      <w:r>
        <w:t>Create the following project:</w:t>
      </w:r>
    </w:p>
    <w:p w:rsidR="0055545C" w:rsidRDefault="0055545C">
      <w:pPr>
        <w:pStyle w:val="NoSpacing"/>
      </w:pPr>
      <w:r>
        <w:t>Assignments</w:t>
      </w:r>
      <w:r>
        <w:t>/</w:t>
      </w:r>
    </w:p>
    <w:p w:rsidR="0055545C" w:rsidRDefault="0055545C">
      <w:pPr>
        <w:pStyle w:val="NoSpacing"/>
      </w:pPr>
      <w:r>
        <w:tab/>
        <w:t>|</w:t>
      </w:r>
    </w:p>
    <w:p w:rsidR="00EC3CA7" w:rsidRDefault="0055545C" w:rsidP="0055545C">
      <w:pPr>
        <w:pStyle w:val="NoSpacing"/>
        <w:ind w:left="720"/>
      </w:pPr>
      <w:r>
        <w:t>Assignment1</w:t>
      </w:r>
      <w:r>
        <w:t>/</w:t>
      </w:r>
      <w:r>
        <w:br/>
      </w:r>
      <w:r>
        <w:t>│</w:t>
      </w:r>
      <w:r>
        <w:br/>
        <w:t>└── app.py</w:t>
      </w:r>
    </w:p>
    <w:p w:rsidR="00EC3CA7" w:rsidRDefault="0055545C">
      <w:pPr>
        <w:pStyle w:val="Heading1"/>
      </w:pPr>
      <w:r>
        <w:t>4. Application Requirements</w:t>
      </w:r>
    </w:p>
    <w:p w:rsidR="00EC3CA7" w:rsidRDefault="0055545C">
      <w:pPr>
        <w:pStyle w:val="Heading2"/>
      </w:pPr>
      <w:r>
        <w:t>Task 1 – Configure the Flask Application</w:t>
      </w:r>
    </w:p>
    <w:p w:rsidR="00EC3CA7" w:rsidRDefault="0055545C">
      <w:pPr>
        <w:pStyle w:val="ListBullet"/>
      </w:pPr>
      <w:r>
        <w:t>Create the Flask application in app.py.</w:t>
      </w:r>
    </w:p>
    <w:p w:rsidR="00EC3CA7" w:rsidRDefault="0055545C">
      <w:pPr>
        <w:pStyle w:val="ListBullet"/>
      </w:pPr>
      <w:r>
        <w:t xml:space="preserve">Run the </w:t>
      </w:r>
      <w:r>
        <w:t>application in debug mode.</w:t>
      </w:r>
    </w:p>
    <w:p w:rsidR="00EC3CA7" w:rsidRDefault="0055545C">
      <w:pPr>
        <w:pStyle w:val="Heading2"/>
      </w:pPr>
      <w:r>
        <w:t>Task 2 – Home Route</w:t>
      </w:r>
    </w:p>
    <w:p w:rsidR="00EC3CA7" w:rsidRDefault="0055545C">
      <w:r>
        <w:t>Create the route /.</w:t>
      </w:r>
    </w:p>
    <w:p w:rsidR="00EC3CA7" w:rsidRDefault="0055545C">
      <w:r>
        <w:t xml:space="preserve">Display a welcome message for the MITRAz Student Help Portal and list the services available in the </w:t>
      </w:r>
      <w:r>
        <w:t>application.</w:t>
      </w:r>
    </w:p>
    <w:p w:rsidR="00EC3CA7" w:rsidRDefault="0055545C">
      <w:r>
        <w:t>Example content:</w:t>
      </w:r>
    </w:p>
    <w:p w:rsidR="00EC3CA7" w:rsidRDefault="0055545C">
      <w:r>
        <w:t>Welcome to MITRAz Student Help Portal</w:t>
      </w:r>
      <w:r>
        <w:br/>
      </w:r>
      <w:r>
        <w:br/>
        <w:t>Available Services:</w:t>
      </w:r>
      <w:r>
        <w:br/>
        <w:t>1. Student Information</w:t>
      </w:r>
      <w:r>
        <w:br/>
        <w:t>2. Course Information</w:t>
      </w:r>
      <w:r>
        <w:br/>
        <w:t>3. Faculty Information</w:t>
      </w:r>
      <w:r>
        <w:br/>
        <w:t>4. Batch Information</w:t>
      </w:r>
      <w:r>
        <w:br/>
        <w:t>5. Contact Information</w:t>
      </w:r>
    </w:p>
    <w:p w:rsidR="00EC3CA7" w:rsidRDefault="0055545C">
      <w:pPr>
        <w:pStyle w:val="Heading2"/>
      </w:pPr>
      <w:r>
        <w:t>Task 3 – Student Information</w:t>
      </w:r>
    </w:p>
    <w:p w:rsidR="00EC3CA7" w:rsidRDefault="0055545C">
      <w:r>
        <w:t>Create the route /students</w:t>
      </w:r>
      <w:r>
        <w:t>.</w:t>
      </w:r>
    </w:p>
    <w:p w:rsidR="00EC3CA7" w:rsidRDefault="0055545C">
      <w:r>
        <w:t>Display information about your batch, such as batch name, number of students, technology, current module and training mode.</w:t>
      </w:r>
    </w:p>
    <w:p w:rsidR="00EC3CA7" w:rsidRDefault="0055545C">
      <w:pPr>
        <w:pStyle w:val="Heading2"/>
      </w:pPr>
      <w:r>
        <w:lastRenderedPageBreak/>
        <w:t>Task 4 – Course Information</w:t>
      </w:r>
    </w:p>
    <w:p w:rsidR="00EC3CA7" w:rsidRDefault="0055545C">
      <w:r>
        <w:t>Create the route /courses.</w:t>
      </w:r>
    </w:p>
    <w:p w:rsidR="00EC3CA7" w:rsidRDefault="0055545C">
      <w:r>
        <w:t>Display at least five technologies or courses offered in the training progr</w:t>
      </w:r>
      <w:r>
        <w:t>am.</w:t>
      </w:r>
    </w:p>
    <w:p w:rsidR="00EC3CA7" w:rsidRDefault="0055545C">
      <w:pPr>
        <w:pStyle w:val="Heading2"/>
      </w:pPr>
      <w:r>
        <w:t>Task 5 – Faculty Information</w:t>
      </w:r>
    </w:p>
    <w:p w:rsidR="00EC3CA7" w:rsidRDefault="0055545C">
      <w:r>
        <w:t>Create the route /faculty.</w:t>
      </w:r>
    </w:p>
    <w:p w:rsidR="00EC3CA7" w:rsidRDefault="0055545C">
      <w:r>
        <w:t>Display information about at least three faculty/trainers. Use fictional names if required.</w:t>
      </w:r>
    </w:p>
    <w:p w:rsidR="00EC3CA7" w:rsidRDefault="0055545C">
      <w:pPr>
        <w:pStyle w:val="Heading2"/>
      </w:pPr>
      <w:r>
        <w:t>Task 6 – Batch Information</w:t>
      </w:r>
    </w:p>
    <w:p w:rsidR="00EC3CA7" w:rsidRDefault="0055545C">
      <w:r>
        <w:t>Create the route /batch.</w:t>
      </w:r>
    </w:p>
    <w:p w:rsidR="00EC3CA7" w:rsidRDefault="0055545C">
      <w:r>
        <w:t xml:space="preserve">Display batch name, start date, duration, number of </w:t>
      </w:r>
      <w:r>
        <w:t>students and current technology.</w:t>
      </w:r>
    </w:p>
    <w:p w:rsidR="00EC3CA7" w:rsidRDefault="0055545C">
      <w:pPr>
        <w:pStyle w:val="Heading2"/>
      </w:pPr>
      <w:r>
        <w:t>Task 7 – Contact Information</w:t>
      </w:r>
    </w:p>
    <w:p w:rsidR="00EC3CA7" w:rsidRDefault="0055545C">
      <w:r>
        <w:t>Create the route /contact.</w:t>
      </w:r>
    </w:p>
    <w:p w:rsidR="00EC3CA7" w:rsidRDefault="0055545C">
      <w:r>
        <w:t>Display suitable MITRAz contact information. Use dummy information if necessary.</w:t>
      </w:r>
    </w:p>
    <w:p w:rsidR="00EC3CA7" w:rsidRDefault="0055545C">
      <w:pPr>
        <w:pStyle w:val="Heading2"/>
      </w:pPr>
      <w:r>
        <w:t>Task 8 – Dynamic Student Route</w:t>
      </w:r>
    </w:p>
    <w:p w:rsidR="00EC3CA7" w:rsidRDefault="0055545C">
      <w:r>
        <w:t>Create a dynamic route /student/&lt;name&gt;.</w:t>
      </w:r>
    </w:p>
    <w:p w:rsidR="00EC3CA7" w:rsidRDefault="0055545C">
      <w:r>
        <w:t xml:space="preserve">The student's </w:t>
      </w:r>
      <w:r>
        <w:t>name must come from the URL. Do not create separate routes for individual students.</w:t>
      </w:r>
    </w:p>
    <w:p w:rsidR="00EC3CA7" w:rsidRDefault="0055545C">
      <w:r>
        <w:t>Test examples:</w:t>
      </w:r>
    </w:p>
    <w:p w:rsidR="00EC3CA7" w:rsidRDefault="0055545C">
      <w:r>
        <w:t>/student/rahul</w:t>
      </w:r>
      <w:r>
        <w:br/>
        <w:t>/student/priya</w:t>
      </w:r>
      <w:r>
        <w:br/>
        <w:t>/student/arun</w:t>
      </w:r>
    </w:p>
    <w:p w:rsidR="00EC3CA7" w:rsidRDefault="0055545C">
      <w:r>
        <w:t>The response should use the received name, for example: “Welcome Rahul! You are viewing the MITRAz Student Portal</w:t>
      </w:r>
      <w:r>
        <w:t>.”</w:t>
      </w:r>
    </w:p>
    <w:p w:rsidR="00EC3CA7" w:rsidRDefault="0055545C">
      <w:pPr>
        <w:pStyle w:val="Heading2"/>
      </w:pPr>
      <w:r>
        <w:t>Task 9 – Dynamic Course Route</w:t>
      </w:r>
    </w:p>
    <w:p w:rsidR="00EC3CA7" w:rsidRDefault="0055545C">
      <w:r>
        <w:t>Create a dynamic route /course/&lt;course_name&gt;.</w:t>
      </w:r>
    </w:p>
    <w:p w:rsidR="00EC3CA7" w:rsidRDefault="0055545C">
      <w:r>
        <w:t>Test at least three different course names, such as:</w:t>
      </w:r>
    </w:p>
    <w:p w:rsidR="00EC3CA7" w:rsidRDefault="0055545C">
      <w:r>
        <w:t>/course/python</w:t>
      </w:r>
      <w:r>
        <w:br/>
        <w:t>/course/flask</w:t>
      </w:r>
      <w:r>
        <w:br/>
        <w:t>/course/sql</w:t>
      </w:r>
    </w:p>
    <w:p w:rsidR="00EC3CA7" w:rsidRDefault="0055545C">
      <w:r>
        <w:t>The response should display the course name received from the URL.</w:t>
      </w:r>
    </w:p>
    <w:p w:rsidR="00EC3CA7" w:rsidRDefault="0055545C">
      <w:pPr>
        <w:pStyle w:val="Heading2"/>
      </w:pPr>
      <w:r>
        <w:t>Task 11 – Debug Mode Challenge</w:t>
      </w:r>
    </w:p>
    <w:p w:rsidR="00EC3CA7" w:rsidRDefault="0055545C">
      <w:r>
        <w:t>Temporarily introduce an error in one route and run the application with debug=True.</w:t>
      </w:r>
    </w:p>
    <w:p w:rsidR="00EC3CA7" w:rsidRDefault="0055545C">
      <w:pPr>
        <w:pStyle w:val="ListBullet"/>
      </w:pPr>
      <w:r>
        <w:t>Open the route containing the error.</w:t>
      </w:r>
    </w:p>
    <w:p w:rsidR="00EC3CA7" w:rsidRDefault="0055545C">
      <w:pPr>
        <w:pStyle w:val="ListBullet"/>
      </w:pPr>
      <w:r>
        <w:t>Observe the error shown by Flask.</w:t>
      </w:r>
    </w:p>
    <w:p w:rsidR="00EC3CA7" w:rsidRDefault="0055545C">
      <w:pPr>
        <w:pStyle w:val="ListBullet"/>
      </w:pPr>
      <w:r>
        <w:t>Identify the route and line causing the e</w:t>
      </w:r>
      <w:r>
        <w:t>rror.</w:t>
      </w:r>
    </w:p>
    <w:p w:rsidR="00EC3CA7" w:rsidRDefault="0055545C">
      <w:pPr>
        <w:pStyle w:val="ListBullet"/>
      </w:pPr>
      <w:r>
        <w:t>Fix the error.</w:t>
      </w:r>
    </w:p>
    <w:p w:rsidR="00EC3CA7" w:rsidRDefault="0055545C">
      <w:pPr>
        <w:pStyle w:val="ListBullet"/>
      </w:pPr>
      <w:r>
        <w:lastRenderedPageBreak/>
        <w:t>Refresh the browser and verify that the route works.</w:t>
      </w:r>
    </w:p>
    <w:p w:rsidR="00EC3CA7" w:rsidRDefault="0055545C">
      <w:pPr>
        <w:pStyle w:val="Heading1"/>
      </w:pPr>
      <w:r>
        <w:t>5. Required 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C3CA7">
        <w:tc>
          <w:tcPr>
            <w:tcW w:w="4968" w:type="dxa"/>
          </w:tcPr>
          <w:p w:rsidR="00EC3CA7" w:rsidRDefault="0055545C">
            <w:r>
              <w:t>Route</w:t>
            </w:r>
          </w:p>
        </w:tc>
        <w:tc>
          <w:tcPr>
            <w:tcW w:w="4968" w:type="dxa"/>
          </w:tcPr>
          <w:p w:rsidR="00EC3CA7" w:rsidRDefault="0055545C">
            <w:r>
              <w:t>Purpose</w:t>
            </w:r>
          </w:p>
        </w:tc>
      </w:tr>
      <w:tr w:rsidR="00EC3CA7">
        <w:tc>
          <w:tcPr>
            <w:tcW w:w="4968" w:type="dxa"/>
          </w:tcPr>
          <w:p w:rsidR="00EC3CA7" w:rsidRDefault="0055545C">
            <w:r>
              <w:t>/</w:t>
            </w:r>
          </w:p>
        </w:tc>
        <w:tc>
          <w:tcPr>
            <w:tcW w:w="4968" w:type="dxa"/>
          </w:tcPr>
          <w:p w:rsidR="00EC3CA7" w:rsidRDefault="0055545C">
            <w:r>
              <w:t>Home page</w:t>
            </w:r>
          </w:p>
        </w:tc>
      </w:tr>
      <w:tr w:rsidR="00EC3CA7">
        <w:tc>
          <w:tcPr>
            <w:tcW w:w="4968" w:type="dxa"/>
          </w:tcPr>
          <w:p w:rsidR="00EC3CA7" w:rsidRDefault="0055545C">
            <w:r>
              <w:t>/students</w:t>
            </w:r>
          </w:p>
        </w:tc>
        <w:tc>
          <w:tcPr>
            <w:tcW w:w="4968" w:type="dxa"/>
          </w:tcPr>
          <w:p w:rsidR="00EC3CA7" w:rsidRDefault="0055545C">
            <w:r>
              <w:t>Student information</w:t>
            </w:r>
          </w:p>
        </w:tc>
      </w:tr>
      <w:tr w:rsidR="00EC3CA7">
        <w:tc>
          <w:tcPr>
            <w:tcW w:w="4968" w:type="dxa"/>
          </w:tcPr>
          <w:p w:rsidR="00EC3CA7" w:rsidRDefault="0055545C">
            <w:r>
              <w:t>/courses</w:t>
            </w:r>
          </w:p>
        </w:tc>
        <w:tc>
          <w:tcPr>
            <w:tcW w:w="4968" w:type="dxa"/>
          </w:tcPr>
          <w:p w:rsidR="00EC3CA7" w:rsidRDefault="0055545C">
            <w:r>
              <w:t>Course information</w:t>
            </w:r>
          </w:p>
        </w:tc>
      </w:tr>
      <w:tr w:rsidR="00EC3CA7">
        <w:tc>
          <w:tcPr>
            <w:tcW w:w="4968" w:type="dxa"/>
          </w:tcPr>
          <w:p w:rsidR="00EC3CA7" w:rsidRDefault="0055545C">
            <w:r>
              <w:t>/faculty</w:t>
            </w:r>
          </w:p>
        </w:tc>
        <w:tc>
          <w:tcPr>
            <w:tcW w:w="4968" w:type="dxa"/>
          </w:tcPr>
          <w:p w:rsidR="00EC3CA7" w:rsidRDefault="0055545C">
            <w:r>
              <w:t>Faculty information</w:t>
            </w:r>
          </w:p>
        </w:tc>
      </w:tr>
      <w:tr w:rsidR="00EC3CA7">
        <w:tc>
          <w:tcPr>
            <w:tcW w:w="4968" w:type="dxa"/>
          </w:tcPr>
          <w:p w:rsidR="00EC3CA7" w:rsidRDefault="0055545C">
            <w:r>
              <w:t>/batch</w:t>
            </w:r>
          </w:p>
        </w:tc>
        <w:tc>
          <w:tcPr>
            <w:tcW w:w="4968" w:type="dxa"/>
          </w:tcPr>
          <w:p w:rsidR="00EC3CA7" w:rsidRDefault="0055545C">
            <w:r>
              <w:t>Batch information</w:t>
            </w:r>
          </w:p>
        </w:tc>
      </w:tr>
      <w:tr w:rsidR="00EC3CA7">
        <w:tc>
          <w:tcPr>
            <w:tcW w:w="4968" w:type="dxa"/>
          </w:tcPr>
          <w:p w:rsidR="00EC3CA7" w:rsidRDefault="0055545C">
            <w:r>
              <w:t>/contact</w:t>
            </w:r>
          </w:p>
        </w:tc>
        <w:tc>
          <w:tcPr>
            <w:tcW w:w="4968" w:type="dxa"/>
          </w:tcPr>
          <w:p w:rsidR="00EC3CA7" w:rsidRDefault="0055545C">
            <w:r>
              <w:t xml:space="preserve">Contact </w:t>
            </w:r>
            <w:r>
              <w:t>information</w:t>
            </w:r>
          </w:p>
        </w:tc>
      </w:tr>
      <w:tr w:rsidR="00EC3CA7">
        <w:tc>
          <w:tcPr>
            <w:tcW w:w="4968" w:type="dxa"/>
          </w:tcPr>
          <w:p w:rsidR="00EC3CA7" w:rsidRDefault="0055545C">
            <w:r>
              <w:t>/student/&lt;name&gt;</w:t>
            </w:r>
          </w:p>
        </w:tc>
        <w:tc>
          <w:tcPr>
            <w:tcW w:w="4968" w:type="dxa"/>
          </w:tcPr>
          <w:p w:rsidR="00EC3CA7" w:rsidRDefault="0055545C">
            <w:r>
              <w:t>Dynamic student information</w:t>
            </w:r>
          </w:p>
        </w:tc>
      </w:tr>
      <w:tr w:rsidR="00EC3CA7">
        <w:tc>
          <w:tcPr>
            <w:tcW w:w="4968" w:type="dxa"/>
          </w:tcPr>
          <w:p w:rsidR="00EC3CA7" w:rsidRDefault="0055545C">
            <w:r>
              <w:t>/course/&lt;course_name&gt;</w:t>
            </w:r>
          </w:p>
        </w:tc>
        <w:tc>
          <w:tcPr>
            <w:tcW w:w="4968" w:type="dxa"/>
          </w:tcPr>
          <w:p w:rsidR="00EC3CA7" w:rsidRDefault="0055545C">
            <w:r>
              <w:t>Dynamic course information</w:t>
            </w:r>
          </w:p>
        </w:tc>
      </w:tr>
      <w:tr w:rsidR="00EC3CA7">
        <w:tc>
          <w:tcPr>
            <w:tcW w:w="4968" w:type="dxa"/>
          </w:tcPr>
          <w:p w:rsidR="00EC3CA7" w:rsidRDefault="0055545C">
            <w:r>
              <w:t>/batch-status</w:t>
            </w:r>
          </w:p>
        </w:tc>
        <w:tc>
          <w:tcPr>
            <w:tcW w:w="4968" w:type="dxa"/>
          </w:tcPr>
          <w:p w:rsidR="00EC3CA7" w:rsidRDefault="0055545C">
            <w:r>
              <w:t>Batch calculation</w:t>
            </w:r>
          </w:p>
        </w:tc>
      </w:tr>
    </w:tbl>
    <w:p w:rsidR="00EC3CA7" w:rsidRDefault="0055545C">
      <w:pPr>
        <w:pStyle w:val="Heading1"/>
      </w:pPr>
      <w:r>
        <w:t>6. Rules</w:t>
      </w:r>
    </w:p>
    <w:p w:rsidR="00EC3CA7" w:rsidRDefault="0055545C">
      <w:r>
        <w:t>You may use:</w:t>
      </w:r>
    </w:p>
    <w:p w:rsidR="00EC3CA7" w:rsidRDefault="0055545C">
      <w:pPr>
        <w:pStyle w:val="ListBullet"/>
      </w:pPr>
      <w:r>
        <w:t>Flask</w:t>
      </w:r>
    </w:p>
    <w:p w:rsidR="00EC3CA7" w:rsidRDefault="0055545C">
      <w:pPr>
        <w:pStyle w:val="ListBullet"/>
      </w:pPr>
      <w:r>
        <w:t>Python variables and functions</w:t>
      </w:r>
    </w:p>
    <w:p w:rsidR="00EC3CA7" w:rsidRDefault="0055545C">
      <w:pPr>
        <w:pStyle w:val="ListBullet"/>
      </w:pPr>
      <w:r>
        <w:t>if statements</w:t>
      </w:r>
    </w:p>
    <w:p w:rsidR="00EC3CA7" w:rsidRDefault="0055545C">
      <w:pPr>
        <w:pStyle w:val="ListBullet"/>
      </w:pPr>
      <w:r>
        <w:t>Basic calculations</w:t>
      </w:r>
    </w:p>
    <w:p w:rsidR="00EC3CA7" w:rsidRDefault="0055545C">
      <w:pPr>
        <w:pStyle w:val="ListBullet"/>
      </w:pPr>
      <w:r>
        <w:t>Route parameters</w:t>
      </w:r>
    </w:p>
    <w:p w:rsidR="00EC3CA7" w:rsidRDefault="0055545C">
      <w:pPr>
        <w:pStyle w:val="ListBullet"/>
      </w:pPr>
      <w:r>
        <w:t>Strings, lists and dictionaries if required</w:t>
      </w:r>
    </w:p>
    <w:p w:rsidR="00EC3CA7" w:rsidRDefault="0055545C">
      <w:r>
        <w:t>Do not use:</w:t>
      </w:r>
    </w:p>
    <w:p w:rsidR="00EC3CA7" w:rsidRDefault="0055545C">
      <w:pPr>
        <w:pStyle w:val="ListBullet"/>
      </w:pPr>
      <w:r>
        <w:t>Database</w:t>
      </w:r>
    </w:p>
    <w:p w:rsidR="00EC3CA7" w:rsidRDefault="0055545C">
      <w:pPr>
        <w:pStyle w:val="ListBullet"/>
      </w:pPr>
      <w:r>
        <w:t>SQL</w:t>
      </w:r>
    </w:p>
    <w:p w:rsidR="00EC3CA7" w:rsidRDefault="0055545C">
      <w:pPr>
        <w:pStyle w:val="ListBullet"/>
      </w:pPr>
      <w:r>
        <w:t>SQLAlchemy</w:t>
      </w:r>
    </w:p>
    <w:p w:rsidR="00EC3CA7" w:rsidRDefault="0055545C">
      <w:pPr>
        <w:pStyle w:val="ListBullet"/>
      </w:pPr>
      <w:r>
        <w:t>Jinja templates</w:t>
      </w:r>
    </w:p>
    <w:p w:rsidR="00EC3CA7" w:rsidRDefault="0055545C">
      <w:pPr>
        <w:pStyle w:val="ListBullet"/>
      </w:pPr>
      <w:r>
        <w:t>HTML files</w:t>
      </w:r>
    </w:p>
    <w:p w:rsidR="00EC3CA7" w:rsidRDefault="0055545C">
      <w:pPr>
        <w:pStyle w:val="ListBullet"/>
      </w:pPr>
      <w:r>
        <w:t>Forms</w:t>
      </w:r>
    </w:p>
    <w:p w:rsidR="00EC3CA7" w:rsidRDefault="0055545C">
      <w:pPr>
        <w:pStyle w:val="ListBullet"/>
      </w:pPr>
      <w:r>
        <w:t>Bootstrap</w:t>
      </w:r>
    </w:p>
    <w:p w:rsidR="00EC3CA7" w:rsidRDefault="0055545C">
      <w:pPr>
        <w:pStyle w:val="ListBullet"/>
      </w:pPr>
      <w:r>
        <w:t>JavaScript</w:t>
      </w:r>
    </w:p>
    <w:p w:rsidR="00EC3CA7" w:rsidRDefault="0055545C">
      <w:pPr>
        <w:pStyle w:val="ListBullet"/>
      </w:pPr>
      <w:r>
        <w:t>Flask extensions</w:t>
      </w:r>
    </w:p>
    <w:p w:rsidR="00EC3CA7" w:rsidRDefault="00EC3CA7"/>
    <w:p w:rsidR="00EC3CA7" w:rsidRDefault="00EC3CA7">
      <w:bookmarkStart w:id="0" w:name="_GoBack"/>
      <w:bookmarkEnd w:id="0"/>
    </w:p>
    <w:sectPr w:rsidR="00EC3CA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FC4"/>
    <w:rsid w:val="0055545C"/>
    <w:rsid w:val="00AA1D8D"/>
    <w:rsid w:val="00B47730"/>
    <w:rsid w:val="00CB0664"/>
    <w:rsid w:val="00EC3C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04191E1-03FF-4749-AD74-CE7595C0E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A0D58F-AC17-48F9-B28F-2A024189F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Sairam</cp:lastModifiedBy>
  <cp:revision>3</cp:revision>
  <dcterms:created xsi:type="dcterms:W3CDTF">2013-12-23T23:15:00Z</dcterms:created>
  <dcterms:modified xsi:type="dcterms:W3CDTF">2026-09-24T08:32:00Z</dcterms:modified>
  <cp:category/>
</cp:coreProperties>
</file>